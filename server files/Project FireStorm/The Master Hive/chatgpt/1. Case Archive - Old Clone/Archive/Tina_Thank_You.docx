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 w:eastAsia="Aptos Display"/>
          <w:b/>
          <w:sz w:val="40"/>
        </w:rPr>
        <w:t>For Tina</w:t>
      </w:r>
    </w:p>
    <w:p>
      <w:pPr>
        <w:spacing w:after="360"/>
        <w:jc w:val="center"/>
      </w:pPr>
      <w:r>
        <w:rPr>
          <w:i/>
          <w:sz w:val="24"/>
        </w:rPr>
        <w:t>A thank you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Tina,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I don’t even really know how to say this properly, but I need to say it.</w:t>
      </w:r>
    </w:p>
    <w:p>
      <w:pPr>
        <w:spacing w:line="259" w:lineRule="auto" w:before="80" w:after="160"/>
        <w:jc w:val="center"/>
      </w:pPr>
      <w:r>
        <w:rPr>
          <w:rFonts w:ascii="Aptos" w:hAnsi="Aptos" w:eastAsia="Aptos"/>
          <w:b/>
          <w:sz w:val="25"/>
        </w:rPr>
        <w:t>Thank you.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Not just for today. Not just for Pop’s funeral. Not just for one thing.</w:t>
      </w:r>
    </w:p>
    <w:p>
      <w:pPr>
        <w:spacing w:line="259" w:lineRule="auto" w:before="80" w:after="160"/>
        <w:jc w:val="center"/>
      </w:pPr>
      <w:r>
        <w:rPr>
          <w:rFonts w:ascii="Aptos" w:hAnsi="Aptos" w:eastAsia="Aptos"/>
          <w:b/>
          <w:sz w:val="25"/>
        </w:rPr>
        <w:t>For everything.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For every time I’ve needed you and you’ve been there. For every time things were falling apart and you still somehow found a way to show up.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Whether it was money, a place to stay, helping me when I had nowhere else to go, or just being there when I was at my lowest — you’ve always stepped up for me.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And I know that has not been fair on you.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After Jason passed, everything changed. He was the centre of the family in so many ways, and when he was gone, that weight somehow ended up on you.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You became the one everyone leans on. The one who keeps going. The one who gives and gives and gives, even when you probably have nothing left in you.</w:t>
      </w:r>
    </w:p>
    <w:p>
      <w:pPr>
        <w:spacing w:line="259" w:lineRule="auto" w:before="80" w:after="160"/>
        <w:jc w:val="center"/>
      </w:pPr>
      <w:r>
        <w:rPr>
          <w:rFonts w:ascii="Aptos" w:hAnsi="Aptos" w:eastAsia="Aptos"/>
          <w:b w:val="0"/>
          <w:sz w:val="25"/>
        </w:rPr>
        <w:t>You didn’t have to do that.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You could’ve told all of us to fuck off a long time ago, and honestly, I wouldn’t have blamed you.</w:t>
      </w:r>
    </w:p>
    <w:p>
      <w:pPr>
        <w:spacing w:line="259" w:lineRule="auto" w:before="80" w:after="160"/>
        <w:jc w:val="center"/>
      </w:pPr>
      <w:r>
        <w:rPr>
          <w:rFonts w:ascii="Aptos" w:hAnsi="Aptos" w:eastAsia="Aptos"/>
          <w:b w:val="0"/>
          <w:sz w:val="25"/>
        </w:rPr>
        <w:t>But you didn’t.</w:t>
      </w:r>
    </w:p>
    <w:p>
      <w:pPr>
        <w:spacing w:line="259" w:lineRule="auto" w:before="80" w:after="160"/>
        <w:jc w:val="center"/>
      </w:pPr>
      <w:r>
        <w:rPr>
          <w:rFonts w:ascii="Aptos" w:hAnsi="Aptos" w:eastAsia="Aptos"/>
          <w:b w:val="0"/>
          <w:sz w:val="25"/>
        </w:rPr>
        <w:t>You stayed.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You held people up. You held me up. You kept showing up even when you shouldn’t have had to.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And with Amari, you can see what kind of mother you are just by looking at her.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She is such a happy, fun, laughing little baby, and that doesn’t come from nowhere. That comes from love. That comes from care. That comes from you.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You can see how loved she is. You can see how safe she feels. You should be proud of that, because you’re doing such a good job with her.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I know I don’t always say things properly.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I know I can be a lot.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I know I’ve needed too much from people at times, and you’ve probably carried more of me than you ever should have had to.</w:t>
      </w:r>
    </w:p>
    <w:p>
      <w:pPr>
        <w:spacing w:line="259" w:lineRule="auto" w:before="80" w:after="160"/>
        <w:jc w:val="center"/>
      </w:pPr>
      <w:r>
        <w:rPr>
          <w:rFonts w:ascii="Aptos" w:hAnsi="Aptos" w:eastAsia="Aptos"/>
          <w:b w:val="0"/>
          <w:sz w:val="25"/>
        </w:rPr>
        <w:t>But I see it.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I see what you’ve done for me. I see what you do for everyone. And I need you to know it actually means something to me.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You deserve to be looked after too.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You deserve the same love and care you keep giving everyone else.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You shouldn’t always have to be the strong one. You shouldn’t always have to be the one holding everyone together.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Thank you for being my sister.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Thank you for being there when I’ve had nothing.</w:t>
      </w:r>
    </w:p>
    <w:p>
      <w:pPr>
        <w:spacing w:line="259" w:lineRule="auto" w:after="160"/>
        <w:jc w:val="left"/>
      </w:pPr>
      <w:r>
        <w:rPr>
          <w:rFonts w:ascii="Aptos" w:hAnsi="Aptos" w:eastAsia="Aptos"/>
          <w:sz w:val="23"/>
        </w:rPr>
        <w:t>Thank you for everything you gave to Pop, to me, to Amari, and to all of us.</w:t>
      </w:r>
    </w:p>
    <w:p>
      <w:pPr>
        <w:spacing w:line="259" w:lineRule="auto" w:before="80" w:after="160"/>
        <w:jc w:val="center"/>
      </w:pPr>
      <w:r>
        <w:rPr>
          <w:rFonts w:ascii="Aptos" w:hAnsi="Aptos" w:eastAsia="Aptos"/>
          <w:b/>
          <w:sz w:val="25"/>
        </w:rPr>
        <w:t>I love you, Tina.</w:t>
      </w:r>
    </w:p>
    <w:p>
      <w:pPr>
        <w:spacing w:line="259" w:lineRule="auto" w:before="80" w:after="160"/>
        <w:jc w:val="center"/>
      </w:pPr>
      <w:r>
        <w:rPr>
          <w:rFonts w:ascii="Aptos" w:hAnsi="Aptos" w:eastAsia="Aptos"/>
          <w:b/>
          <w:sz w:val="25"/>
        </w:rPr>
        <w:t>And I’m proud of you.</w:t>
      </w:r>
    </w:p>
    <w:p>
      <w:pPr>
        <w:spacing w:line="259" w:lineRule="auto" w:before="80" w:after="160"/>
        <w:jc w:val="center"/>
      </w:pPr>
      <w:r>
        <w:rPr>
          <w:rFonts w:ascii="Aptos" w:hAnsi="Aptos" w:eastAsia="Aptos"/>
          <w:b w:val="0"/>
          <w:sz w:val="25"/>
        </w:rPr>
        <w:t>More than I probably know how to say properly.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  <w:pgBorders w:offsetFrom="page">
        <w:top w:val="single" w:sz="8" w:space="24" w:color="A6A6A6"/>
        <w:left w:val="single" w:sz="8" w:space="24" w:color="A6A6A6"/>
        <w:bottom w:val="single" w:sz="8" w:space="24" w:color="A6A6A6"/>
        <w:right w:val="single" w:sz="8" w:space="24" w:color="A6A6A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Tina - A thank you</dc:title>
  <dc:subject/>
  <dc:creator>Luke</dc:creator>
  <cp:keywords/>
  <dc:description/>
  <cp:lastModifiedBy>Luke</cp:lastModifiedBy>
  <cp:revision>1</cp:revision>
  <dcterms:created xsi:type="dcterms:W3CDTF">2013-12-23T23:15:00Z</dcterms:created>
  <dcterms:modified xsi:type="dcterms:W3CDTF">2013-12-23T23:15:00Z</dcterms:modified>
  <cp:category/>
</cp:coreProperties>
</file>